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梁山一百零八巾帼角色提示词</w:t>
      </w:r>
    </w:p>
    <w:p>
      <w:pPr>
        <w:pStyle w:val="Subtitle"/>
        <w:snapToGrid w:val="0"/>
      </w:pPr>
      <w:r>
        <w:t>武松参考画风的成年女性角色图谱</w:t>
      </w:r>
    </w:p>
    <w:p>
      <w:pPr>
        <w:snapToGrid w:val="0"/>
      </w:pPr>
      <w:r>
        <w:t>108位角色按梁山座次排列，分为9组，每组12位，固定3列×4行。每位角色包含独立的脸型体格、发型、配色、服饰道具及叙事动作，方便逐人绘制或整组出图。全体角色设定为25至49岁的成年人。</w:t>
      </w:r>
    </w:p>
    <w:p>
      <w:pPr>
        <w:pStyle w:val="Heading1"/>
        <w:snapToGrid w:val="0"/>
      </w:pPr>
      <w:r>
        <w:t>使用方法</w:t>
      </w:r>
    </w:p>
    <w:p>
      <w:pPr>
        <w:snapToGrid w:val="0"/>
      </w:pPr>
      <w:r>
        <w:t>单人绘图：使用下面的共享风格前缀，再接该角色条目中的“绘图提示词”。独立TXT文件已经为每一位重复加入风格前缀，可直接复制。整组绘图：使用ZIP中的9份批次TXT，每份已经包含排版、风格与12位角色完整设定。</w:t>
      </w:r>
    </w:p>
    <w:p>
      <w:pPr>
        <w:pStyle w:val="Heading1"/>
        <w:snapToGrid w:val="0"/>
      </w:pPr>
      <w:r>
        <w:t>共享风格前缀</w:t>
      </w:r>
    </w:p>
    <w:p>
      <w:pPr>
        <w:snapToGrid w:val="0"/>
      </w:pPr>
      <w:r>
        <w:t>以所附《巾帼武松醉卧景阳冈》为唯一画风参考，不复制其他角色的面容。中国古风豪侠插画，平面厚涂与硬边赛璐璐明暗，大块克制的灰、墨、赭色构成，五官与裸露皮肤干净清楚、低颗粒，衣缘和背景局部才用干笔飞白；有画笔感但不全图粗糙脏污，不写实摄影、不油亮3D、不日系萌化。成年女性英气而性感，有高低不同的胸腰曲线、体格、面貌与年龄，魅力来自人物态度与合身服饰；身体重要部位完全遮盖，禁止裸体、透视裸露、性行为、未成年感或儿童比例。每格独立叙事近景，人物占该格画面约90%，腰部至膝部的三分之四身为主，动作因人物故事而不同，脸清晰。背景只保留一个故事线索，不抢人物。</w:t>
      </w:r>
    </w:p>
    <w:p>
      <w:pPr>
        <w:pStyle w:val="Heading1"/>
        <w:snapToGrid w:val="0"/>
      </w:pPr>
      <w:r>
        <w:t>整组排版约束</w:t>
      </w:r>
    </w:p>
    <w:p>
      <w:pPr>
        <w:snapToGrid w:val="0"/>
      </w:pPr>
      <w:r>
        <w:t>生成一张完整的竖版3:4角色图册，严格3列×4行、共12个等大格子，按从左到右、从上到下顺序。每格近方形，有细窄米灰分隔线；12位各画一次，各自独立完整，不跨格、不合影、不出现额外人物。每格左下角留小块干净底色，用准确清晰的简体中文标注“座次编号 姓名”，不写长段文字。12格都遵守同一参考画风，但绝不能复用同一张脸、同一种身材或同一种站姿。不做十二人排排站，不做卡牌游戏UI、不加厚边框。</w:t>
      </w:r>
    </w:p>
    <w:p>
      <w:pPr>
        <w:pStyle w:val="Heading1"/>
        <w:snapToGrid w:val="0"/>
      </w:pPr>
      <w:r>
        <w:t>原著信息与创作设定</w:t>
      </w:r>
    </w:p>
    <w:p>
      <w:pPr>
        <w:snapToGrid w:val="0"/>
      </w:pPr>
      <w:r>
        <w:t>座次、姓名、绰号与原著职掌是原著信息；本稿的成年年龄、女性化外貌、体格、发型、配色、服装剪裁、当下表情和具体动作构图均属创作演绎，不声称为原著肖像。</w:t>
      </w:r>
    </w:p>
    <w:p>
      <w:pPr>
        <w:snapToGrid w:val="0"/>
      </w:pPr>
      <w:r>
        <w:t>扈三娘、顾大嫂、孙二娘原本就是女性，本稿保留其女性身份。衣装、露肤、年龄与体态为本次审美演绎；不把男性绰号强行改名。所有露肤为非露骨的成年人物服饰设计。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第1组  座次001至006</w:t>
      </w:r>
    </w:p>
    <w:p>
      <w:pPr>
        <w:pStyle w:val="Heading2"/>
        <w:snapToGrid w:val="0"/>
      </w:pPr>
      <w:r>
        <w:t>001  宋江  呼保义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总兵都头领，主持梁山聚义与号令。原著来源见第71回。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001 呼保义·宋江，明确42岁成年女性。偏圆端庄面庞，深棕肤色，丰润中等身量，沉静含笑；低盘髻，鬓角少许银丝。墨黑、酒红、旧金配色；低方领酒红内衫，黑色披肩式官袍，金线窄腰封。道具：令箭与合拢的文书。动作：侧坐交椅，身体前倾递出令箭，另一手护住桌上的聚义名册，目光亲切而有权威。背景仅杏黄旗一角。</w:t>
      </w:r>
    </w:p>
    <w:p>
      <w:pPr>
        <w:pStyle w:val="Heading2"/>
        <w:snapToGrid w:val="0"/>
      </w:pPr>
      <w:r>
        <w:t>002  卢俊义  玉麒麟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与宋江同任总兵都头领。原著来源见第71回。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002 玉麒麟·卢俊义，明确37岁成年女性。长方脸，高鼻深目，高挑丰健体形，神情自持；乌黑高冠长马尾。玉白、孔雀蓝、银配色；玉白贴身交领短甲，侧开衩蓝锦战裙，麒麟肩饰。道具：长棍与玉麒麟腰佩。动作：坐在石阶高处，将长棍横压双膝，俯身系紧护腕后侧目巡视，长腿一屈一垂。背景仅一截石狮底座。</w:t>
      </w:r>
    </w:p>
    <w:p>
      <w:pPr>
        <w:pStyle w:val="Heading2"/>
        <w:snapToGrid w:val="0"/>
      </w:pPr>
      <w:r>
        <w:t>003  吴用  智多星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掌管机密的军师，参与梁山军务部署。原著来源见第71回。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003 智多星·吴用，明确36岁成年女性。窄长鹅蛋脸，细挑眼，纤瘦柔韧，含蓄狡黠；发髻松挽，两缕长鬓。青灰、墨绿、米白配色；宽袖青衫滑至单侧肩线，完整米白抹胸，墨绿高腰长裙。道具：羽扇、棋子与简图。动作：半倚案边，羽扇停在唇下，一手将黑棋落在地图岔口，眼睛看向画外。背景仅简化地图与烛影。</w:t>
      </w:r>
    </w:p>
    <w:p>
      <w:pPr>
        <w:pStyle w:val="Heading2"/>
        <w:snapToGrid w:val="0"/>
      </w:pPr>
      <w:r>
        <w:t>004  公孙胜  入云龙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军师与主持罗天大醮的道者。原著来源见第71回。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004 入云龙·公孙胜，明确39岁成年女性。削骨脸，凤眼淡眉，清瘦修长，疏离平静；高道髻，长发随风散开。灰白、靛青、淡朱砂配色；深开襟道袍配不透内衣，云纹束腰，露出一侧肩臂。道具：松纹剑、拂尘。动作：一脚踏石、身体旋转，左掌推开拂尘而右手捏诀，视线越过指尖。背景仅一弯薄云和残符。</w:t>
      </w:r>
    </w:p>
    <w:p>
      <w:pPr>
        <w:pStyle w:val="Heading2"/>
        <w:snapToGrid w:val="0"/>
      </w:pPr>
      <w:r>
        <w:t>005  关胜  大刀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马军五虎将之一。原著来源见第71回。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005 大刀·关胜，明确40岁成年女性。宽额方颌，微赭面色，高大匀称强健，凤眼威严；黑长发结高髻，两缕长鬓映衬原绰号意象。墨绿、古铜、深红配色；斜襟墨绿战袍，胸口稳固内护，单肩铜甲，侧开衩战裙。道具：青龙偃月刀。动作：转身回望，将长刀斜收身后，一手拢住翻卷的绿袍，像在战后止住追兵。背景仅马缰与低云。</w:t>
      </w:r>
    </w:p>
    <w:p>
      <w:pPr>
        <w:pStyle w:val="Heading2"/>
        <w:snapToGrid w:val="0"/>
      </w:pPr>
      <w:r>
        <w:t>006  林冲  豹子头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风雪山神庙，受逼迫后的命运转折。原著来源见第10回。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006 豹子头·林冲，明确33岁成年女性。清冷瓜子脸，细长眼，修长但结实，眉间隐忍；高束马尾，风乱碎发。灰白、炭黑、暗红配色；落雪斗篷滑落肩头，白色合体内衫，黑腰带与分片护腰。道具：丈八蛇矛与酒葫芦。动作：背靠庙门坐在矮石上，单膝支起，双手拢住枪杆，突然偏头望向门外火光。背景仅雪点、庙门窄缝及远处微火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第1组  座次007至012</w:t>
      </w:r>
    </w:p>
    <w:p>
      <w:pPr>
        <w:pStyle w:val="Heading2"/>
        <w:snapToGrid w:val="0"/>
      </w:pPr>
      <w:r>
        <w:t>007  秦明  霹雳火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马军五虎将之一。原著来源见第71回。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007 霹雳火·秦明，明确32岁成年女性。棱角短脸，浓眉，古铜肤色，厚实肩背和饱满曲线，急烈；焰红棕高马尾，粗大发束。朱红、烟黑、铁灰配色；红色交叉领战衣，短披风，黑色护腰与铆钉臂甲。道具：狼牙棒。动作：半蹲踩住碎木，双手把狼牙棒从地上猛然拖起，咬牙回身准备下一击。背景仅一缕烟尘与断辕。</w:t>
      </w:r>
    </w:p>
    <w:p>
      <w:pPr>
        <w:pStyle w:val="Heading2"/>
        <w:snapToGrid w:val="0"/>
      </w:pPr>
      <w:r>
        <w:t>008  呼延灼  双鞭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马军五虎将之一。原著来源见第71回。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008 双鞭·呼延灼，明确38岁成年女性。阔面深目，高大厚实，成熟丰健体形，稳重严肃；紧编双股长辫盘成后髻。玄黑、钢蓝、旧金配色；包覆式黑色皮甲、窄领内衫，露肩连接带，蓝色分片裙。道具：两支钢鞭。动作：坐在低马鞍旁，双鞭交叉抵地支住前倾上身，抬眼检查远处阵线。背景仅一段马鞍和铁环。</w:t>
      </w:r>
    </w:p>
    <w:p>
      <w:pPr>
        <w:pStyle w:val="Heading2"/>
        <w:snapToGrid w:val="0"/>
      </w:pPr>
      <w:r>
        <w:t>009  花荣  小李广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马军八骠骑兼先锋使之一，以神射闻名。原著来源见第71回。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009 小李广·花荣，明确27岁成年女性。明秀鹅蛋脸，明亮杏眼，长臂细腰，轻盈有力；半束高马尾，白羽发簪。银白、天青、梅红配色；天青露肩骑射短袍，完整白色胸衣，束腰护臂。道具：雕弓、白羽箭。动作：单膝立于矮石，身体侧拧，拉弓向右上方远处瞄准，眼神专注。背景仅斜飞一羽与浅山色。</w:t>
      </w:r>
    </w:p>
    <w:p>
      <w:pPr>
        <w:pStyle w:val="Heading2"/>
        <w:snapToGrid w:val="0"/>
      </w:pPr>
      <w:r>
        <w:t>010  柴进  小旋风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掌管钱粮的头领之一。原著来源见第71回。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010 小旋风·柴进，明确35岁成年女性。丰盈鹅蛋脸，眼尾上挑，玉润肤色，优雅丰满，笑意从容；繁而不密的金冠盘髻。香槟金、朱砂、深紫配色；华贵低方领织金锦衣，敞肩短披，修长腰线。道具：折扇、封口银袋。动作：斜倚凭栏，一手以扇轻托下颌，一手把银袋放给画外求助者，指尖松开。背景仅雕栏一角与梅枝。</w:t>
      </w:r>
    </w:p>
    <w:p>
      <w:pPr>
        <w:pStyle w:val="Heading2"/>
        <w:snapToGrid w:val="0"/>
      </w:pPr>
      <w:r>
        <w:t>011  李应  扑天雕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掌管钱粮的头领之一，号扑天雕。原著来源见第71回。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011 扑天雕·李应，明确36岁成年女性。鹰钩鼻，锐利长眼，瘦高而胸胯饱满，戒备自信；高髻配窄羽饰，长发向后。赭褐、铁青、暗金配色；贴腰鹰纹短甲，露出一侧肩臂，深褐披帛。道具：朴刀与背挂飞刀。动作：身体斜靠粮箱，左手把账册压平，右手反握一枚飞刀停在肩旁，似察觉异响。背景仅封缄粮箱局部。</w:t>
      </w:r>
    </w:p>
    <w:p>
      <w:pPr>
        <w:pStyle w:val="Heading2"/>
        <w:snapToGrid w:val="0"/>
      </w:pPr>
      <w:r>
        <w:t>012  朱仝  美髯公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马军八骠骑兼先锋使之一。原著来源见第71回。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012 美髯公·朱仝，明确41岁成年女性。长圆脸，温厚细眼，宽肩丰润，成熟安定；及腰浓密黑发，宽长鬓发替代长髯意象。棕红、松绿、米金配色；深V外袍内置完整米金胸衣，宽腰封，单边肩甲。道具：朴刀与红缨。动作：蹲坐门槛，横刀护在身侧，一手向画外伸出安抚手势，微微低头倾听。背景仅旧城门边缘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第2组  座次013至018</w:t>
      </w:r>
    </w:p>
    <w:p>
      <w:pPr>
        <w:pStyle w:val="Heading2"/>
        <w:snapToGrid w:val="0"/>
      </w:pPr>
      <w:r>
        <w:t>013  鲁智深  花和尚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步军头领，倒拔垂杨柳的力量意象。原著来源见第7回。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013 花和尚·鲁智深，明确38岁成年女性。宽圆脸，深眉朗目，结实壮硕且曲线丰厚，豪爽大笑；极短圆寸，清晰成年骨相。土黄、墨黑、暗朱红配色；松垮土黄僧袍敞开一肩，完整黑色裹胸与宽裤，花纹肩臂刺青。道具：禅杖、佛珠。动作：坐在树根上仰头饮一碗酒，一只壮实手臂绕住横放禅杖，脚边树根扬起。背景仅虬结柳根局部。</w:t>
      </w:r>
    </w:p>
    <w:p>
      <w:pPr>
        <w:pStyle w:val="Heading2"/>
        <w:snapToGrid w:val="0"/>
      </w:pPr>
      <w:r>
        <w:t>014  武松  行者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景阳冈打虎，行者武松。原著来源见第23回。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014 行者·武松，明确29岁成年女性。英气方圆脸，浓眉锐眼，古铜暖肤，宽肩细腰而丰健，微醺倔强；蓬松黑发高束，红色武字额带。炭黑、旧白、虎纹赭黄、暗红配色；虎纹完整胸衣，旧白外袍滑至双肩下，红腰绳，绑腿。道具：哨棒、酒坛。动作：仿原参考核心姿态，斜坐岩上，一腿屈起，一手松搭膝头，一手扶酒坛，醉眼抬看观者。背景仅石面、极简虎纹与景阳冈木牌一角。</w:t>
      </w:r>
    </w:p>
    <w:p>
      <w:pPr>
        <w:pStyle w:val="Heading2"/>
        <w:snapToGrid w:val="0"/>
      </w:pPr>
      <w:r>
        <w:t>015  董平  双枪将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马军五虎将之一。原著来源见第71回。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015 双枪将·董平，明确28岁成年女性。菱形脸，挑眉亮眼，紧实挺拔，俊美而张扬；乌黑马尾系双根红绳。银灰、绯红、黑配色；双排斜扣露肩短甲，红色宽腰封，银灰战裙。道具：两杆短身长枪。动作：迈出侧弓步，腰身反拧，把一枪横挡胸前、另一枪从腰际向后收，带挑衅笑意。背景仅翻卷红缨。</w:t>
      </w:r>
    </w:p>
    <w:p>
      <w:pPr>
        <w:pStyle w:val="Heading2"/>
        <w:snapToGrid w:val="0"/>
      </w:pPr>
      <w:r>
        <w:t>016  张清  没羽箭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飞石绝技与东昌府交锋。原著来源见第70回。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016 没羽箭·张清，明确26岁成年女性。杏核脸，单眼皮锐目，轻巧结实，机警自信；短高马尾，斜长刘海。墨绿、米白、石青配色；绿锦无袖战衣，稳固斜肩内护，贴腰皮带挂石袋。道具：鹅卵飞石与短枪。动作：单膝半蹲，上身大幅转向左侧，指间捏石准备弹出，另一手撑住石栏。背景仅石栏缺口与一线尘痕。</w:t>
      </w:r>
    </w:p>
    <w:p>
      <w:pPr>
        <w:pStyle w:val="Heading2"/>
        <w:snapToGrid w:val="0"/>
      </w:pPr>
      <w:r>
        <w:t>017  杨志  青面兽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大名府比武的武将，以青面胎记为显著特征。原著来源见第13回。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017 青面兽·杨志，明确34岁成年女性。偏长方脸，左颊大片青色胎记，劲瘦修长，冷峻疲惫；凌乱低马尾，短碎鬓。靛蓝、旧金、沙褐配色；旧金护甲配深蓝低方领内衣，风尘披布，紧束腰带。道具：宝刀与朴刀。动作：蹲踞台阶，将宝刀横放膝上用布擦拭，低头后抬眼露出青色胎记。背景仅刀鞘与斑驳墙面。</w:t>
      </w:r>
    </w:p>
    <w:p>
      <w:pPr>
        <w:pStyle w:val="Heading2"/>
        <w:snapToGrid w:val="0"/>
      </w:pPr>
      <w:r>
        <w:t>018  徐宁  金枪手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马军八骠骑兼先锋使，钩镰枪法特色。原著来源见第71回。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018 金枪手·徐宁，明确31岁成年女性。小方脸，细眉温目，匀称挺拔的骑手体形，细致严谨；头发盘于轻型头盔下，垂一条长辫。金黄、月白、靛紫配色；金色软甲，月白交领内衣，肩臂局部裸露，束腰开衩袍。道具：钩镰枪。动作：半跪把钩镰枪低低探出，另一手指示枪钩位置，像在耐心授艺。背景仅极简演武场木桩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第2组  座次019至024</w:t>
      </w:r>
    </w:p>
    <w:p>
      <w:pPr>
        <w:pStyle w:val="Heading2"/>
        <w:snapToGrid w:val="0"/>
      </w:pPr>
      <w:r>
        <w:t>019  索超  急先锋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大名府比武的勇将，后任马军先锋。原著来源见第13回。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019 急先锋·索超，明确33岁成年女性。圆颌宽鼻，浓直眉，高大强壮，爆发力明显；粗辫高盘，额前短发竖起。橙金、玄黑、铁红配色；金色斜襟战甲，黑色紧身内衫，裸露强健上臂。道具：开山大斧。动作：跨过矮障，前膝抬高，巨斧斜扛肩上，张口向前催战。背景仅扬起的沙土一笔。</w:t>
      </w:r>
    </w:p>
    <w:p>
      <w:pPr>
        <w:pStyle w:val="Heading2"/>
        <w:snapToGrid w:val="0"/>
      </w:pPr>
      <w:r>
        <w:t>020  戴宗  神行太保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总探声息的头领，长于神行传讯。原著来源见第71回。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020 神行太保·戴宗，明确30岁成年女性。窄脸深目，长腿薄腰，轻盈耐力型，警觉敏捷；短束髻与风扬碎发。灰绿、茶褐、朱红配色；紧腰短袍，斜肩披布，简洁护胸与绑腿。道具：神行甲马符、文书囊。动作：急跑中回身看路，一脚刚蹬离石阶，手掌压紧腰中文书囊，衣带往后飞。背景仅几笔斜风与路石。</w:t>
      </w:r>
    </w:p>
    <w:p>
      <w:pPr>
        <w:pStyle w:val="Heading2"/>
        <w:snapToGrid w:val="0"/>
      </w:pPr>
      <w:r>
        <w:t>021  刘唐  赤发鬼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梁山步军头领，号赤发鬼。原著来源见第71回。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021 赤发鬼·刘唐，明确32岁成年女性。颧骨突出，方唇厚眉，红棕肤色，宽肩有力，直率凶悍；赤褐蓬松短发，鬓边朱砂色胎记意象。赤铜、黑、烟白配色；旧黑短褂滑落单肩，赤铜色稳固胸衣，宽裤。道具：朴刀。动作：蹲在酒坛旁，肘抵膝头、刀背搭肩，侧脸露出咧嘴大笑。背景仅破布幌子一角。</w:t>
      </w:r>
    </w:p>
    <w:p>
      <w:pPr>
        <w:pStyle w:val="Heading2"/>
        <w:snapToGrid w:val="0"/>
      </w:pPr>
      <w:r>
        <w:t>022  李逵  黑旋风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梁山步军头领，性情猛烈。原著来源见第71回。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022 黑旋风·李逵，明确30岁成年女性。方圆脸，阔鼻圆眼，深棕肤色，矮壮丰厚，粗犷率真；乱短发束成小髻。炭黑、铁灰、赭红配色；黑色结实裹胸，敞肩短袍，红绳束腰。道具：一双板斧。动作：半蹲向前猛探身，两柄板斧一高一低分开，眼睛瞪圆如正喝止敌手。背景仅大片旋起墨色尘势。</w:t>
      </w:r>
    </w:p>
    <w:p>
      <w:pPr>
        <w:pStyle w:val="Heading2"/>
        <w:snapToGrid w:val="0"/>
      </w:pPr>
      <w:r>
        <w:t>023  史进  九纹龙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梁山马军先锋，九纹龙纹身意象。原著来源见第71回。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023 九纹龙·史进，明确25岁成年女性。年轻但成熟的棱角脸，浓眉，健康麦肤，修长结实体形，自信热烈；高马尾，鬓侧编细辫。赤红、海青、古铜配色；短式赤红披衣，完整海青胸衣，腰腹局部露肤，臂肩九纹龙纹样。道具：长棍。动作：骑坐木栏，将长棍在掌中转向另一侧，身体后仰，笑着迎接挑战。背景仅木栏与两片枫叶。</w:t>
      </w:r>
    </w:p>
    <w:p>
      <w:pPr>
        <w:pStyle w:val="Heading2"/>
        <w:snapToGrid w:val="0"/>
      </w:pPr>
      <w:r>
        <w:t>024  穆弘  没遮拦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马军八骠骑兼先锋使之一。原著来源见第71回。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024 没遮拦·穆弘，明确34岁成年女性。阔下颌，长眉深目，高大丰健，沉稳压迫感；厚发向后梳成低辫。深紫、墨黑、暗银配色；深紫开衩长袍配稳固黑胸甲，宽袖束于肘。道具：朴刀。动作：横坐门前台阶，一手撑膝，一手提刀斜拦去路，抬下巴冷静审视。背景仅一道门槛与压低的云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第3组  座次025至030</w:t>
      </w:r>
    </w:p>
    <w:p>
      <w:pPr>
        <w:pStyle w:val="Heading2"/>
        <w:snapToGrid w:val="0"/>
      </w:pPr>
      <w:r>
        <w:t>025  雷横  插翅虎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梁山步军头领，号插翅虎。原著来源见第71回。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025 插翅虎·雷横，明确33岁成年女性。扁阔方脸，浓眉锐眼，腰背厚实腿部有力，果断；短辫束紧，虎纹布额带。土黄、墨绿、铁灰配色；虎纹肩披，墨绿无袖交襟战衣，紧腰宽裤。道具：朴刀。动作：以手撑住低墙翻身跃过，刀贴身向下收，屈腿腾跃但面部清晰。背景仅断墙上沿。</w:t>
      </w:r>
    </w:p>
    <w:p>
      <w:pPr>
        <w:pStyle w:val="Heading2"/>
        <w:snapToGrid w:val="0"/>
      </w:pPr>
      <w:r>
        <w:t>026  李俊  混江龙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四寨水军头领之一。原著来源见第71回。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026 混江龙·李俊，明确36岁成年女性。长脸微阔颧骨，淡疤眉尾，深麦肤，高挑健硕，稳健善谋；长湿发低束。深青、海蓝、旧白配色；深青贴身水战衣，白布系腰，一侧肩部敞开。道具：水军朴刀、舵柄。动作：半跪船头扶舵，转头抬手指向水道，姿势低稳如带队破浪。背景仅船首和一条浪线。</w:t>
      </w:r>
    </w:p>
    <w:p>
      <w:pPr>
        <w:pStyle w:val="Heading2"/>
        <w:snapToGrid w:val="0"/>
      </w:pPr>
      <w:r>
        <w:t>027  阮小二  立地太岁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四寨水军头领之一。原著来源见第71回。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027 立地太岁·阮小二，明确40岁成年女性。宽方脸，眼角细纹，日晒深棕肤，粗壮可靠；粗短发配蓝布巾。烟蓝、棕褐、米白配色；渔家短褂敞肩，完整米白缠胸，粗绳腰带。道具：鱼叉与渔网。动作：坐在翻扣的小船上俯身补网，一手扯紧网线，一手握叉支地，警惕看远方。背景仅破网和半片船舷。</w:t>
      </w:r>
    </w:p>
    <w:p>
      <w:pPr>
        <w:pStyle w:val="Heading2"/>
        <w:snapToGrid w:val="0"/>
      </w:pPr>
      <w:r>
        <w:t>028  张横  船火儿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四寨水军头领之一。原著来源见第71回。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028 船火儿·张横，明确35岁成年女性。方颌厚唇，细眼锐利，肌肉丰实，笑容危险；乌黑湿发披肩，额带打结。暗红、黑褐、浊青配色；暗红无袖水战短衣，肩带与腰封稳固，粗布披巾。道具：船桨与短刀。动作：侧身坐船舷，长桨横在胸前，一手转动桨柄拦截来船，嘴角微扬。背景仅薄雾中的船舷。</w:t>
      </w:r>
    </w:p>
    <w:p>
      <w:pPr>
        <w:pStyle w:val="Heading2"/>
        <w:snapToGrid w:val="0"/>
      </w:pPr>
      <w:r>
        <w:t>029  阮小五  短命二郎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四寨水军头领之一。原著来源见第71回。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029 短命二郎·阮小五，明确31岁成年女性。短圆脸，猫眼，紧实灵活、胸胯圆润，嬉笑大胆；发髻偏斜，发尾一绺卷曲。赭红、苔绿、米黄配色；苔绿系带短褂，赭红完整胸衣，卷裤脚。道具：鱼钩、匕首与小酒壶。动作：蹲在码头桩上，笑着把鱼钩线从指间放下，另一手藏在膝后的刀柄上。背景仅系船桩及水纹。</w:t>
      </w:r>
    </w:p>
    <w:p>
      <w:pPr>
        <w:pStyle w:val="Heading2"/>
        <w:snapToGrid w:val="0"/>
      </w:pPr>
      <w:r>
        <w:t>030  张顺  浪里白条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四寨水军头领之一，水性出众。原著来源见第71回。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030 浪里白条·张顺，明确28岁成年女性。清秀长圆脸，浅暖肤，流线运动体形，冷静自信；湿黑发向后拢成低马尾。月白、浅青、靛蓝配色；不透月白水战短衣，靛蓝束腰，袖口系紧。道具：短刀与绳索。动作：一手攀船舷将身体拉出水面，上身扭向侧面观察敌情，水珠停在肩臂。背景仅半道船板与简洁水花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第3组  座次031至036</w:t>
      </w:r>
    </w:p>
    <w:p>
      <w:pPr>
        <w:pStyle w:val="Heading2"/>
        <w:snapToGrid w:val="0"/>
      </w:pPr>
      <w:r>
        <w:t>031  阮小七  活阎罗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四寨水军头领之一。原著来源见第71回。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031 活阎罗·阮小七，明确26岁成年女性。圆眼翘眉，尖下颌，古铜肤，短壮有弹性，顽皮桀骜；翘起的短马尾。朱红、青黑、旧金配色；朱红渔家短袄配黑色裹胸，松绑腰绳。道具：鱼叉与铜铃。动作：一脚踩船沿，后仰大笑，将鱼叉横举过肩，另一只手挑起湿额带。背景仅飘动渔旗一角。</w:t>
      </w:r>
    </w:p>
    <w:p>
      <w:pPr>
        <w:pStyle w:val="Heading2"/>
        <w:snapToGrid w:val="0"/>
      </w:pPr>
      <w:r>
        <w:t>032  杨雄  病关索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梁山步军头领之一。原著来源见第71回。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032 病关索·杨雄，明确37岁成年女性。略长苍白脸，细眉深目，身形高瘦但肩背厚实，郁沉；整齐低髻，垂直长鬓。青灰、墨黑、紫褐配色；青灰窄袖官差衣，斜开领露锁骨而胸口完整遮盖，紫腰带。道具：朴刀、腰牌。动作：倚石低头系刀穗，忽然侧目警戒，另一手抵住腰牌，姿势克制。背景仅孤石和两片枯叶。</w:t>
      </w:r>
    </w:p>
    <w:p>
      <w:pPr>
        <w:pStyle w:val="Heading2"/>
        <w:snapToGrid w:val="0"/>
      </w:pPr>
      <w:r>
        <w:t>033  石秀  拼命三郎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梁山步军头领之一，奋不顾身的性格意象。原著来源见第71回。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033 拼命三郎·石秀，明确29岁成年女性。紧实方脸，锐利内双，瘦高矫健，眼神决绝；高短马尾，额前散碎发。麻白、铁黑、猩红配色；麻白斜襟短衣，黑色稳固护胸，红束腕。道具：短刀、朴刀。动作：从窄窗沿向外跨出，一手扣住窗框，另一手持刀向下护身，身体呈跃落前的压缩姿态。背景仅单侧窗框。</w:t>
      </w:r>
    </w:p>
    <w:p>
      <w:pPr>
        <w:pStyle w:val="Heading2"/>
        <w:snapToGrid w:val="0"/>
      </w:pPr>
      <w:r>
        <w:t>034  解珍  两头蛇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梁山步军头领、猎户意象。原著来源见第71回。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034 两头蛇·解珍，明确31岁成年女性。长颌狭目，高瘦长肢，肤色微褐，沉着狩猎者；发辫绕头后束起。松绿、蛇纹褐、雾灰配色；贴身猎装，交叉肩带，完整胸衣，皮毛护腰。道具：双尖猎叉与弓袋。动作：半蹲在岩沿，以两指触地辨足迹，猎叉横抵背后，侧耳倾听。背景仅一枚兽足印与岩角。</w:t>
      </w:r>
    </w:p>
    <w:p>
      <w:pPr>
        <w:pStyle w:val="Heading2"/>
        <w:snapToGrid w:val="0"/>
      </w:pPr>
      <w:r>
        <w:t>035  解宝  双尾蝎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梁山步军头领、猎户意象。原著来源见第71回。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035 双尾蝎·解宝，明确27岁成年女性。短方脸，眼距略宽，结实灵巧，躁动机敏；两条短粗辫。沙黄、炭黑、暗橙配色；沙黄无袖猎衣，胸腰皮绳稳定束紧，黑护臂。道具：双股猎叉、短弓。动作：身子低伏、单膝贴地，手臂向后扯紧弓弦，瞄准画外林隙。背景仅一段荆枝与箭影。</w:t>
      </w:r>
    </w:p>
    <w:p>
      <w:pPr>
        <w:pStyle w:val="Heading2"/>
        <w:snapToGrid w:val="0"/>
      </w:pPr>
      <w:r>
        <w:t>036  燕青  浪子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梁山步军头领，浪子与机巧意象。原著来源见第71回。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036 浪子·燕青，明确25岁成年女性。秀丽菱形脸，狭长笑眼，细腰长腿、柔韧健美，潇洒机敏；松束长发，耳边细辫。月白、烟青、胭脂红配色；领口稍开的绣花短衫，完整烟青内衣，腰侧露肤，肩臂花绣纹样。道具：短箫、小弩。动作：斜坐栏杆，一腿交搭，短箫停在唇边，另一手轻转小弩机括，回眸浅笑。背景仅月色与栏杆一线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第4组  座次037至042</w:t>
      </w:r>
    </w:p>
    <w:p>
      <w:pPr>
        <w:pStyle w:val="Heading2"/>
        <w:snapToGrid w:val="0"/>
      </w:pPr>
      <w:r>
        <w:t>037  朱武  神机军师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同参赞军务的头领。原著来源见第71回。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037 神机军师·朱武，明确43岁成年女性。削瘦长脸，宽额细目，清瘦窄肩，老练沉静；半白长发挽成小道髻。烟紫、灰白、墨绿配色；烟紫宽袖长衫，完整灰白内衣，露出锁骨，细腰绳。道具：阵图、双刀。动作：盘腿坐在石台边，把阵图展开于膝上，一根手指沿河道划行，另一手托腮沉思。背景仅两三枚布阵石子。</w:t>
      </w:r>
    </w:p>
    <w:p>
      <w:pPr>
        <w:pStyle w:val="Heading2"/>
        <w:snapToGrid w:val="0"/>
      </w:pPr>
      <w:r>
        <w:t>038  黄信  镇三山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马军小彪将兼远探出哨，镇三山的身份意象。原著来源见第71回。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038 镇三山·黄信，明确35岁成年女性。饱满方脸，浓眉，肩背厚实，神情骄傲；高髻与短蓬刘海。土金、墨蓝、橘红配色；土金肩甲，墨蓝低方领军衣，橘红束腰。道具：丧门剑。动作：坐在高低不平的山石间，剑鞘横担双肩，双手搭在剑鞘两端，下巴微扬。背景仅三层山峰剪影。</w:t>
      </w:r>
    </w:p>
    <w:p>
      <w:pPr>
        <w:pStyle w:val="Heading2"/>
        <w:snapToGrid w:val="0"/>
      </w:pPr>
      <w:r>
        <w:t>039  孙立  病尉迟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039 病尉迟·孙立，明确39岁成年女性。窄方脸，麦黑肤色，深眼窝，高挑结实，冷静精悍；紧束黑长辫。乌黑、栗红、银灰配色；栗红窄袖战袍，黑色胸甲，两肩护片一高一低。道具：竹节钢鞭、长枪。动作：蹲在马镫旁，将一只钢鞭斜抵肩部，另一手收紧鞍带，侧耳听远方蹄声。背景仅马鞍下缘。</w:t>
      </w:r>
    </w:p>
    <w:p>
      <w:pPr>
        <w:pStyle w:val="Heading2"/>
        <w:snapToGrid w:val="0"/>
      </w:pPr>
      <w:r>
        <w:t>040  宣赞  丑郡马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040 丑郡马·宣赞，明确36岁成年女性。颧骨宽，短鼻厚唇，脸上旧疤，健壮丰满，毫不掩饰的自信；高束粗发，金属额环。铁灰、砖红、黑配色；铁灰厚肩甲，砖红抹胸式稳固内护，束腰长裙。道具：大刀、箭囊。动作：一肘撑在战鼓边，另一手把头盔夹在腰侧，侧身露出面上旧疤，挑眉微笑。背景仅战鼓边缘。</w:t>
      </w:r>
    </w:p>
    <w:p>
      <w:pPr>
        <w:pStyle w:val="Heading2"/>
        <w:snapToGrid w:val="0"/>
      </w:pPr>
      <w:r>
        <w:t>041  郝思文  井木犴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041 井木犴·郝思文，明确34岁成年女性。长眉方颌，眼神柔中带锐，宽胸细腰，坚韧；长发分成两束低辫。苍青、松绿、古铜配色；松绿斜襟轻甲，肩侧镂空只露皮肤，苍青披巾。道具：长枪、弓。动作：单膝跪在浅草中，枪尖压低探路，一手拨开挡脸枝叶，警惕前视。背景仅两片近景松针。</w:t>
      </w:r>
    </w:p>
    <w:p>
      <w:pPr>
        <w:pStyle w:val="Heading2"/>
        <w:snapToGrid w:val="0"/>
      </w:pPr>
      <w:r>
        <w:t>042  韩滔  百胜将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042 百胜将·韩滔，明确38岁成年女性。圆方脸，粗直眉，厚实矮壮，镇定耐劳；短发后梳，高小髻。赭黄、乌黑、暗红配色；赭黄皮甲配黑色紧身衣，裸露强壮上臂，红腰带。道具：枣木槊。动作：双手握槊抵住地面，弓步俯身将陷在泥中的槊拔起，眉眼用力却不慌张。背景仅少量泥痕和马蹄印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第4组  座次043至048</w:t>
      </w:r>
    </w:p>
    <w:p>
      <w:pPr>
        <w:pStyle w:val="Heading2"/>
        <w:snapToGrid w:val="0"/>
      </w:pPr>
      <w:r>
        <w:t>043  彭玘  天目将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043 天目将·彭玘，明确32岁成年女性。窄额宽颧，眉眼锐利，修长手臂、丰健腰胯，凌厉；发髻偏高，斜红缨。银白、绛紫、黑配色；银色护胸配绛紫开衩袍，单肩短披。道具：三尖两刃刀。动作：腰身后仰避开画外来势，三尖刀斜横身前，眼睛从刀背上方盯住对手。背景仅一笔斜向风痕。</w:t>
      </w:r>
    </w:p>
    <w:p>
      <w:pPr>
        <w:pStyle w:val="Heading2"/>
        <w:snapToGrid w:val="0"/>
      </w:pPr>
      <w:r>
        <w:t>044  单廷珪  圣水将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马军小彪将兼远探出哨，圣水将意象。原著来源见第71回。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044 圣水将·单廷珪，明确37岁成年女性。冷峻长脸，细长眼，健美高挑，谨慎肃静；黑发高束，湿发贴鬓。黑蓝、青银、浅灰配色；黑蓝贴身鳞甲，稳固开肩设计，灰色分片战裙。道具：长枪、水军令旗。动作：半跪水闸边，用一只手压下闸杆，另一手高举小令旗，身体向后抗住水力。背景仅一道闸口水线。</w:t>
      </w:r>
    </w:p>
    <w:p>
      <w:pPr>
        <w:pStyle w:val="Heading2"/>
        <w:snapToGrid w:val="0"/>
      </w:pPr>
      <w:r>
        <w:t>045  魏定国  神火将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马军小彪将兼远探出哨，神火将意象。原著来源见第71回。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045 神火将·魏定国，明确35岁成年女性。面颊圆润，锐利上挑眼，强壮丰厚，火爆自信；赤褐长发高盘，火羽簪。火橙、朱红、黑配色；朱红贴腰军衣，火纹短肩甲，完整黑胸护。道具：长枪、火旗。动作：侧身踏在矮木箱上，一手将火旗压向前方，另一手以长枪挑起披风避火。背景仅一团小而明确的橙色火势。</w:t>
      </w:r>
    </w:p>
    <w:p>
      <w:pPr>
        <w:pStyle w:val="Heading2"/>
        <w:snapToGrid w:val="0"/>
      </w:pPr>
      <w:r>
        <w:t>046  萧让  圣手书生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掌管行文走檄调兵遣将，誊写石碣姓名。原著来源见第71回。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046 圣手书生·萧让，明确41岁成年女性。清隽椭圆脸，细眉垂眼，身形柔长，专注温雅；黑发松挽，白玉笔形簪。米白、淡墨、竹青配色；米白交领软袍，袖口卷至肘，竹青贴腰内裙，微露肩颈。道具：毛笔、军令长卷。动作：伏案侧坐，袖子拢在腕后，笔尖悬停于军令之上，转头检查印文。背景仅小砚台和一卷纸。</w:t>
      </w:r>
    </w:p>
    <w:p>
      <w:pPr>
        <w:pStyle w:val="Heading2"/>
        <w:snapToGrid w:val="0"/>
      </w:pPr>
      <w:r>
        <w:t>047  裴宣  铁面孔目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定功赏罚的军政司头领。原著来源见第71回。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047 铁面孔目·裴宣，明确45岁成年女性。饱满方脸，平直粗眉，丰厚腰身，庄重严肃；梳得一丝不乱的低髻。铁黑、藏青、银灰配色；藏青高腰官袍，低方领内衫完整遮胸，黑色披领。道具：军法册、朱笔、铁面式腰牌。动作：端坐矮案后，朱笔点住军法册，另一手把腰牌推到案前，目光不容商量。背景仅案沿与一方印泥。</w:t>
      </w:r>
    </w:p>
    <w:p>
      <w:pPr>
        <w:pStyle w:val="Heading2"/>
        <w:snapToGrid w:val="0"/>
      </w:pPr>
      <w:r>
        <w:t>048  欧鹏  摩云金翅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048 摩云金翅·欧鹏，明确29岁成年女性。窄下颌，高鼻梁，长腿细腰而肩背结实，轻快锐利；棕黑高马尾，金羽发夹。金褐、灰蓝、云白配色；金翅纹短披，灰蓝稳固胸甲，开衩猎裙。道具：铁枪、阔刀。动作：身体前倾跨过高石，双臂展开平衡，铁枪向后斜扬如翼，目光看向落脚处。背景仅一片高云与石角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第5组  座次049至054</w:t>
      </w:r>
    </w:p>
    <w:p>
      <w:pPr>
        <w:pStyle w:val="Heading2"/>
        <w:snapToGrid w:val="0"/>
      </w:pPr>
      <w:r>
        <w:t>049  邓飞  火眼狻猊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马军小彪将兼远探出哨，火眼狻猊意象。原著来源见第71回。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049 火眼狻猊·邓飞，明确33岁成年女性。阔颧骨，小麦肤，赤褐眼影强化目光，瘦壮精悍，桀骜；蓬松赤褐短卷发。暗铜、黑、赤红配色；黑色贴腰短甲，暗铜完整胸衣，露出肩臂。道具：铁链。动作：蹲在破木梁上，一手收紧绕腕铁链，另一手抹去眉上尘土，眼睛直视画外。背景仅断木和短段链影。</w:t>
      </w:r>
    </w:p>
    <w:p>
      <w:pPr>
        <w:pStyle w:val="Heading2"/>
        <w:snapToGrid w:val="0"/>
      </w:pPr>
      <w:r>
        <w:t>050  燕顺  锦毛虎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050 锦毛虎·燕顺，明确37岁成年女性。宽脸厚唇，浓眉圆眼，宽肩丰润，豪爽傲然；金棕蓬松长发，半束髻。虎纹黄、深红、煤黑配色；锦毛虎纹肩披，深红稳固胸衣，黑色高腰长裤。道具：朴刀、酒碗。动作：仰坐山寨木椅，把酒碗举到肩侧，刀横在扶手上，身体侧拧大笑。背景仅木椅一角与猎旗。</w:t>
      </w:r>
    </w:p>
    <w:p>
      <w:pPr>
        <w:pStyle w:val="Heading2"/>
        <w:snapToGrid w:val="0"/>
      </w:pPr>
      <w:r>
        <w:t>051  杨林  锦豹子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051 锦豹子·杨林，明确28岁成年女性。小圆脸，机灵上挑眼，窄肩丰胯，灵巧轻健；短齐颈发束半髻。靛紫、浅褐、竹绿配色；斑点暗纹短衫，竹绿贴身内衣，腰侧小皮袋。道具：笔管枪。动作：半蹲躲在帘后，一手掀起帘角，另一手将细长枪杆贴腿藏住，回头示意噤声。背景仅一角竹帘。</w:t>
      </w:r>
    </w:p>
    <w:p>
      <w:pPr>
        <w:pStyle w:val="Heading2"/>
        <w:snapToGrid w:val="0"/>
      </w:pPr>
      <w:r>
        <w:t>052  凌振  轰天雷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专造大小号炮。原著来源见第71回。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052 轰天雷·凌振，明确34岁成年女性。宽额长脸，眼尾小痣，修长结实，专注兴奋；高髻包灰布，侧垂短辫。烟灰、铜绿、橙红配色；防火短皮围裙罩住完整胸腰内衣，裸露强健肩臂，橙色绑带。道具：小型古炮、测量绳、点火杆。动作：跪坐古炮旁，一手转动炮架楔块，另一手举起测量绳检查仰角，脸被微弱火色映亮。背景仅只露炮管根部与少量烟痕。</w:t>
      </w:r>
    </w:p>
    <w:p>
      <w:pPr>
        <w:pStyle w:val="Heading2"/>
        <w:snapToGrid w:val="0"/>
      </w:pPr>
      <w:r>
        <w:t>053  蒋敬  神算子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考算钱粮支出纳入。原著来源见第71回。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053 神算子·蒋敬，明确40岁成年女性。长圆脸，细长眉眼，微丰体形，沉着精细；规整后髻，木簪。栗褐、米白、墨青配色；栗褐长袖袍松露单肩，米白不透内衣，细窄墨青腰带。道具：算盘、筹码、粮账。动作：侧坐粮箱，把算盘斜支在膝上，指尖迅速拨珠，另一手按住被风掀起的账页。背景仅一角麻袋与谷粒。</w:t>
      </w:r>
    </w:p>
    <w:p>
      <w:pPr>
        <w:pStyle w:val="Heading2"/>
        <w:snapToGrid w:val="0"/>
      </w:pPr>
      <w:r>
        <w:t>054  吕方  小温侯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守护中军的马军骁将。原著来源见第71回。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054 小温侯·吕方，明确26岁成年女性。桃形脸，长眉俊眼，高挑匀称，华美傲气；高冠长马尾，红雉尾装饰。赤红、金、暖黑配色；红色合体战袍，金色小肩甲，稳固抹胸式内护。道具：方天画戟。动作：单膝跪在戟杆旁，手从戟缨上摘去一片枯叶，抬眼露出自信浅笑。背景仅红缨与石阶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第5组  座次055至060</w:t>
      </w:r>
    </w:p>
    <w:p>
      <w:pPr>
        <w:pStyle w:val="Heading2"/>
        <w:snapToGrid w:val="0"/>
      </w:pPr>
      <w:r>
        <w:t>055  郭盛  赛仁贵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守护中军的马军骁将。原著来源见第71回。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055 赛仁贵·郭盛，明确27岁成年女性。清圆脸，剑眉，白皙壮健，坦荡明快；高束乌发，白雉尾装饰。月白、银、浅青配色；月白骑战衣，银护腰，裸露上臂但胸部完整包覆。道具：方天画戟。动作：坐在马栏边把长戟倚肩，一手重系白色腰带，转头回应同伴，姿态松快。背景仅白马鬃一小角，不画完整马。</w:t>
      </w:r>
    </w:p>
    <w:p>
      <w:pPr>
        <w:pStyle w:val="Heading2"/>
        <w:snapToGrid w:val="0"/>
      </w:pPr>
      <w:r>
        <w:t>056  安道全  神医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专治内外诸疾的医士。原著来源见第71回。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056 神医·安道全，明确47岁成年女性。长椭圆脸，温柔细眼，成熟柔润体形，安宁专注；乌发掺银，低髻两缕散发。药绿、米黄、棕配色；药绿短披，米黄合体交领长裙，袖子卷起露腕。道具：药碾、针囊、白绷带。动作：侧跪药箱旁，低头用杵碾药，一手把绷带卷齐，眼神温和而利落。背景仅小药抽屉和两片草药。</w:t>
      </w:r>
    </w:p>
    <w:p>
      <w:pPr>
        <w:pStyle w:val="Heading2"/>
        <w:snapToGrid w:val="0"/>
      </w:pPr>
      <w:r>
        <w:t>057  皇甫端  紫髯伯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专治马匹的兽医。原著来源见第71回。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057 紫髯伯·皇甫端，明确49岁成年女性。高鼻深目，宽额，丰满健壮，神态慈厚而警觉；深紫棕长发夹银，厚长鬓辫替代紫髯意象。葡萄紫、赭黄、灰白配色；紫色袒单肩外袍配完整赭黄内衣，皮质兽医腰包。道具：兽医工具囊、刷子。动作：侧身半蹲，一手轻按马鼻安抚，另一手举刷检查毛色，头微偏倾听呼吸。背景仅只出现成年马的鼻端。</w:t>
      </w:r>
    </w:p>
    <w:p>
      <w:pPr>
        <w:pStyle w:val="Heading2"/>
        <w:snapToGrid w:val="0"/>
      </w:pPr>
      <w:r>
        <w:t>058  王英  矮脚虎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专掌军中内探事的马军头领。原著来源见第71回。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058 矮脚虎·王英，明确31岁成年女性。短宽脸，圆眼尖眉，明确成年矮壮身形，粗实曲线，狡黠大胆；乱短发束小髻。土金、酒红、黑配色；短款虎纹外衣，酒红完整护胸，粗腰带。道具：短枪、弯刀。动作：蹲在比她腰高的箱子上，双肘抵膝、握着短枪，笑着斜睨前方。背景仅矮箱与酒旗残角。</w:t>
      </w:r>
    </w:p>
    <w:p>
      <w:pPr>
        <w:pStyle w:val="Heading2"/>
        <w:snapToGrid w:val="0"/>
      </w:pPr>
      <w:r>
        <w:t>059  扈三娘  一丈青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原著女性，专掌军中内探事的马军头领。原著来源见第71回。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059 一丈青·扈三娘，明确29岁成年女性。清利鹅蛋脸，剑眉长眼，高挑细腰、骑手般紧实，飒爽坚决；乌发高马尾，银冠与红缨。青绿、银、绛红配色；青绿合体骑装，银肩甲，露肩连带与完整胸护，开衩战裙。道具：日月双刀、绳套。动作：身体侧转半蹲，一刀贴臂下收，一手甩开绳套准备套住画外目标，双眼沉着。背景仅一小段马鞍和绳弧。</w:t>
      </w:r>
    </w:p>
    <w:p>
      <w:pPr>
        <w:pStyle w:val="Heading2"/>
        <w:snapToGrid w:val="0"/>
      </w:pPr>
      <w:r>
        <w:t>060  鲍旭  丧门神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梁山步军将校，丧门神的威慑意象。原著来源见第71回。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060 丧门神·鲍旭，明确39岁成年女性。瘦长颊，深眼窝，冷白肤，骨架宽而腰瘦，阴沉强硬；披肩乱发，一束遮额。灰黑、暗青、血褐配色；粗糙黑披衣，稳固暗青胸甲，破边长裙。道具：阔剑。动作：坐于倾斜枯木，剑尖垂地，一手掰断细枝，脸藏半边冷影。背景仅枯枝与一片寒雾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第6组  座次061至066</w:t>
      </w:r>
    </w:p>
    <w:p>
      <w:pPr>
        <w:pStyle w:val="Heading2"/>
        <w:snapToGrid w:val="0"/>
      </w:pPr>
      <w:r>
        <w:t>061  樊瑞  混世魔王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梁山步军将校，魔王与法术意象。原著来源见第71回。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061 混世魔王·樊瑞，明确36岁成年女性。锐角脸，细挑眼，高瘦柔韧，张扬神秘；黑发散披，紫绳束额。乌紫、灰白、朱红配色；乌紫宽袖短袍滑落一肩，灰白完整胸衣，紧束红腰绳。道具：流星锤、宝剑、符纸。动作：盘坐石面忽然转身，左手扬起符纸，右手让流星锤链低低绕过膝前。背景仅一圈淡雾，不画炫目法阵。</w:t>
      </w:r>
    </w:p>
    <w:p>
      <w:pPr>
        <w:pStyle w:val="Heading2"/>
        <w:snapToGrid w:val="0"/>
      </w:pPr>
      <w:r>
        <w:t>062  孔明  毛头星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守护中军的步军骁将。原著来源见第71回。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062 毛头星·孔明，明确28岁成年女性。偏圆短脸，浓眉宽眼，矮而强健，急切忠勇；蓬起的短刺发束小髻。橄榄绿、砖红、黑配色；橄榄绿无袖军衣，完整贴胸内护，红护腕。道具：朴刀、护军令旗。动作：半跪把倒伏令旗重新扶正，朴刀夹在臂弯，抬头焦急地看向阵中。背景仅一小段断旗杆。</w:t>
      </w:r>
    </w:p>
    <w:p>
      <w:pPr>
        <w:pStyle w:val="Heading2"/>
        <w:snapToGrid w:val="0"/>
      </w:pPr>
      <w:r>
        <w:t>063  孔亮  独火星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守护中军的步军骁将。原著来源见第71回。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063 独火星·孔亮，明确25岁成年女性。细长脸，略翘鼻，长腿紧实，神情灵动倔强；细长高马尾，额前一撮红褐发。暗橙、烟黑、米白配色；暗橙短甲搭米白内衣，露出肩臂，黑束腰。道具：朴刀、火把。动作：侧蹲在石阶上，用火把照亮地面的令符，另一手按刀等待，脸转向观者。背景仅一枚令符及小火光。</w:t>
      </w:r>
    </w:p>
    <w:p>
      <w:pPr>
        <w:pStyle w:val="Heading2"/>
        <w:snapToGrid w:val="0"/>
      </w:pPr>
      <w:r>
        <w:t>064  项充  八臂那吒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梁山步军将校，善用团牌飞刀。原著来源见第71回。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064 八臂那吒·项充，明确30岁成年女性。宽颧窄颌，明亮圆眼，结实短腰，干练敏捷；六股细辫汇成一条高辫。暗红、青铜、黑配色；暗红贴身短袍，青铜肩扣，稳固护胸。道具：团牌、飞刀、标枪。动作：单膝蹲住，以圆盾挡住左侧，一只手向右甩出飞刀，只有正常两只手臂，兵器袋在背后扇形展开。背景仅一道飞刀轨迹。</w:t>
      </w:r>
    </w:p>
    <w:p>
      <w:pPr>
        <w:pStyle w:val="Heading2"/>
        <w:snapToGrid w:val="0"/>
      </w:pPr>
      <w:r>
        <w:t>065  李衮  飞天大圣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梁山步军将校，团牌战法意象。原著来源见第71回。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065 飞天大圣·李衮，明确29岁成年女性。小方脸，窄长眼，精瘦弹性身形，专注活跃；短发，后脑一条小辫。黄褐、蓝黑、锈红配色；黄褐轻便水纹短衣，蓝黑胸腰护具，紧缠小腿。道具：团牌、标枪。动作：低身侧翻将止的瞬间，一手撑地、一手持盾护肩，膝盖收于胸前，脸转向前路。背景仅石地半圆擦痕。</w:t>
      </w:r>
    </w:p>
    <w:p>
      <w:pPr>
        <w:pStyle w:val="Heading2"/>
        <w:snapToGrid w:val="0"/>
      </w:pPr>
      <w:r>
        <w:t>066  金大坚  玉臂匠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专造兵符印信。原著来源见第71回。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066 玉臂匠·金大坚，明确44岁成年女性。宽圆脸，细眉温眼，结实前臂与柔润腰身，耐心精巧；盘髻插木刻刀形簪。玉白、墨蓝、木褐配色；墨蓝匠作短衣，低圆领完整内搭，袖子高卷。道具：刻刀、石印、木槌。动作：坐在木凳上将石印托近眼前，一手以小刻刀修最后一笔，嘴角专注微抿。背景仅几粒石屑与方形印泥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第6组  座次067至072</w:t>
      </w:r>
    </w:p>
    <w:p>
      <w:pPr>
        <w:pStyle w:val="Heading2"/>
        <w:snapToGrid w:val="0"/>
      </w:pPr>
      <w:r>
        <w:t>067  马麟  铁笛仙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马军小彪将兼远探出哨，铁笛意象。原著来源见第71回。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067 铁笛仙·马麟，明确35岁成年女性。细长脸，单眼皮，长颈修长，文雅中带刚劲；黑长发半披，银环束发。暗青、烟白、铁银配色；暗青宽领袍，完整烟白胸衣，细银腰带。道具：铁笛、双刀。动作：倚树半坐，铁笛横于唇边，脚尖轻点地面，双刀静置身旁，侧目含笑。背景仅一段树干与两片落叶。</w:t>
      </w:r>
    </w:p>
    <w:p>
      <w:pPr>
        <w:pStyle w:val="Heading2"/>
        <w:snapToGrid w:val="0"/>
      </w:pPr>
      <w:r>
        <w:t>068  童威  出洞蛟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四寨水军头领之一。原著来源见第71回。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068 出洞蛟·童威，明确30岁成年女性。窄长脸，深目厚眉，麦色皮肤，肩宽腰窄，谨慎；湿发扎低辫。深碧、灰白、褐黑配色；深碧水战短衣，露出肩部，完整灰白胸护，绳腰带。道具：鱼叉、缆绳。动作：半身探出岩洞式船篷，一手拉住缆绳，另一手抬叉试探水深，眼神紧盯水面。背景仅暗色篷口与浅浪。</w:t>
      </w:r>
    </w:p>
    <w:p>
      <w:pPr>
        <w:pStyle w:val="Heading2"/>
        <w:snapToGrid w:val="0"/>
      </w:pPr>
      <w:r>
        <w:t>069  童猛  翻江蜃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四寨水军头领之一。原著来源见第71回。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069 翻江蜃·童猛，明确27岁成年女性。短圆脸，浓眉大眼，壮实丰厚，爽朗果断；短湿发向上抓束。湖蓝、白、赭红配色；白色不透水战衣，湖蓝斜肩带，赭红紧腰。道具：船桨、短刀。动作：跨坐船尾，双手扳住长桨做强力回转，上身向相反方向拧动，嘴角用力。背景仅一弧翻起水浪。</w:t>
      </w:r>
    </w:p>
    <w:p>
      <w:pPr>
        <w:pStyle w:val="Heading2"/>
        <w:snapToGrid w:val="0"/>
      </w:pPr>
      <w:r>
        <w:t>070  孟康  玉幡竿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监造大小战船。原著来源见第71回。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070 玉幡竿·孟康，明确42岁成年女性。长脸高鼻，极高修长骨架，结实手臂，沉默细致；高髻略散，灰白布巾。月白、木褐、青灰配色；月白无袖匠衣，贴身交叉领不走光，青灰围腰。道具：木刨、曲尺、船肋图。动作：弯腰跪在巨大船肋边，双手推刨，抬脸核对弧度，长手臂形成有力对角线。背景仅一根弯曲船肋与卷木屑。</w:t>
      </w:r>
    </w:p>
    <w:p>
      <w:pPr>
        <w:pStyle w:val="Heading2"/>
        <w:snapToGrid w:val="0"/>
      </w:pPr>
      <w:r>
        <w:t>071  侯健  通臂猿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专造旌旗袍袄。原著来源见第71回。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071 通臂猿·侯健，明确38岁成年女性。尖下颌，微深肤，瘦长双臂和窄腰，灵巧精细；黑发盘成扁髻。墨绿、米黄、朱砂配色；米黄合体短衫，墨绿斜肩长围裙，露出前臂。道具：裁剪刀、软尺、旗料。动作：侧坐裁衣案，手臂伸展拉起杏黄旗料，另一手在近身处落剪，眼神循裁线移动。背景仅一条卷起的旗边。</w:t>
      </w:r>
    </w:p>
    <w:p>
      <w:pPr>
        <w:pStyle w:val="Heading2"/>
        <w:snapToGrid w:val="0"/>
      </w:pPr>
      <w:r>
        <w:t>072  陈达  跳涧虎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马军小彪将兼远探出哨，跳涧虎意象。原著来源见第71回。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072 跳涧虎·陈达，明确32岁成年女性。方颌厚眉，麦棕肤，强壮长腿，凶猛果决；高束乱马尾，虎纹额带。黄褐、黑、锈红配色；虎纹肩片，黑色稳固胸衣，红腰封和分腿袍。道具：丈八点钢枪。动作：由一块石头跃往另一块，枪横持帮助平衡，前膝高提，头部转向落点。背景仅两块相近石面和极简水线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第7组  座次073至078</w:t>
      </w:r>
    </w:p>
    <w:p>
      <w:pPr>
        <w:pStyle w:val="Heading2"/>
        <w:snapToGrid w:val="0"/>
      </w:pPr>
      <w:r>
        <w:t>073  杨春  白花蛇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073 白花蛇·杨春，明确34岁成年女性。细长脸，细长凤眼，柔韧高挑，沉着阴柔而英气；及背直发低束，白花簪。灰白、蛇纹青、墨黑配色；灰白交襟战衣，蛇纹腰带，稳固内护与单肩披布。道具：大杆刀。动作：侧身贴近树干，一手沿刀杆缓缓滑下找握点，腰部扭转从树后窥看。背景仅一段树干与白色小花。</w:t>
      </w:r>
    </w:p>
    <w:p>
      <w:pPr>
        <w:pStyle w:val="Heading2"/>
        <w:snapToGrid w:val="0"/>
      </w:pPr>
      <w:r>
        <w:t>074  郑天寿  白面郎君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梁山步军将校，白面郎君意象。原著来源见第71回。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074 白面郎君·郑天寿，明确28岁成年女性。玉白圆润脸，秀长眼，纤长肩颈、匀称曲线，精致镇定；乌发中分盘髻，银丝发带。月白、雾紫、浅银配色；月白低方领衫，雾紫短披，银色细护腰。道具：朴刀、银饰小囊。动作：坐在石栏上，微俯身用软布擦拭刀柄银饰，另一手轻托刀身，抬眼微笑。背景仅石栏与一点月色。</w:t>
      </w:r>
    </w:p>
    <w:p>
      <w:pPr>
        <w:pStyle w:val="Heading2"/>
        <w:snapToGrid w:val="0"/>
      </w:pPr>
      <w:r>
        <w:t>075  陶宗旺  九尾龟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监筑梁山城垣。原著来源见第71回。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075 九尾龟·陶宗旺，明确43岁成年女性。宽脸方鼻，深麦肤，粗壮结实，憨厚坚定；粗发短辫，旧巾包头。泥褐、苔绿、灰白配色；苔绿无袖劳动短衫，完整灰白胸衣，宽褐围腰。道具：铁锹、筑城夯具。动作：半蹲扶住刚砌的城砖，以铁锹柄压实泥土，抬头测看墙体直线。背景仅三块新砖与一道土墙边。</w:t>
      </w:r>
    </w:p>
    <w:p>
      <w:pPr>
        <w:pStyle w:val="Heading2"/>
        <w:snapToGrid w:val="0"/>
      </w:pPr>
      <w:r>
        <w:t>076  宋清  铁扇子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专掌排设筵宴。原著来源见第71回。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076 铁扇子·宋清，明确36岁成年女性。圆脸细眼，温暖肤色，丰润柔和身量，待人亲切；低髻配扇形木簪。暖棕、米黄、暗青配色；米黄色合体长衣，低方领完整内护，暗青长围裙。道具：铁扇、酒盘、席单。动作：侧坐长凳，铁扇夹在腰间，双手把一碟酒菜稳稳递向画外宾客，笑容从容。背景仅一只空酒碗与桌边。</w:t>
      </w:r>
    </w:p>
    <w:p>
      <w:pPr>
        <w:pStyle w:val="Heading2"/>
        <w:snapToGrid w:val="0"/>
      </w:pPr>
      <w:r>
        <w:t>077  乐和  铁叫子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军中走报机密的步军头领。原著来源见第71回。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077 铁叫子·乐和，明确26岁成年女性。小椭圆脸，唇形清秀，长颈纤细但成熟，聪敏悠然；半长发轻束，耳边一点铜饰。淡青、灰白、胭脂配色；淡青贴腰窄袖衫，单肩松披，完整灰白内搭。道具：短笛、封口密札。动作：倚柱侧坐，一手把短笛横在膝头，另一手从袖中递出密札，嘴唇似在低声报信。背景仅柱面与一根琴弦般影线。</w:t>
      </w:r>
    </w:p>
    <w:p>
      <w:pPr>
        <w:pStyle w:val="Heading2"/>
        <w:snapToGrid w:val="0"/>
      </w:pPr>
      <w:r>
        <w:t>078  龚旺  花项虎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梁山步军将校，花项虎意象。原著来源见第71回。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078 花项虎·龚旺，明确31岁成年女性。阔颧短颌，浓眉，虎纹颈部刺青，健壮灵活，胆气十足；后剃式高辫，鬓侧短发。赤褐、虎黄、黑配色；黑色斜肩短甲，完整虎黄色胸衣，短赤褐披风。道具：飞枪。动作：半跪抬起飞枪找准投掷角度，颈部转向目标露出虎纹，另一手扶稳前膝。背景仅极简枪尾红缨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第7组  座次079至084</w:t>
      </w:r>
    </w:p>
    <w:p>
      <w:pPr>
        <w:pStyle w:val="Heading2"/>
        <w:snapToGrid w:val="0"/>
      </w:pPr>
      <w:r>
        <w:t>079  丁得孙  中箭虎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梁山步军将校，中箭虎意象。原著来源见第71回。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079 中箭虎·丁得孙，明确33岁成年女性。细长脸，颊边浅旧疤，古铜肤，矫健厚肩，坚毅；乱短发扎低髻。暗绿、灰褐、铁银配色；暗绿贴身战衣，稳固胸甲，灰褐臂带。道具：飞叉。动作：半坐矮墙把布带收紧在旧伤护臂上，飞叉横在腿边，侧目仍盯住敌方。背景仅一点裂墙与布带尾。</w:t>
      </w:r>
    </w:p>
    <w:p>
      <w:pPr>
        <w:pStyle w:val="Heading2"/>
        <w:snapToGrid w:val="0"/>
      </w:pPr>
      <w:r>
        <w:t>080  穆春  小遮拦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080 小遮拦·穆春，明确25岁成年女性。偏圆面颊，锐利细眼，短小精壮，少年气已退的成年骄悍；短高马尾，细红发带。紫红、墨青、旧白配色；紫红短袄敞单肩，完整墨青胸衣，白色束腕。道具：朴刀。动作：一脚踩门槛，半转身把长凳拖横拦路，刀收在腰边，神情不服输。背景仅倾斜长凳一角。</w:t>
      </w:r>
    </w:p>
    <w:p>
      <w:pPr>
        <w:pStyle w:val="Heading2"/>
        <w:snapToGrid w:val="0"/>
      </w:pPr>
      <w:r>
        <w:t>081  曹正  操刀鬼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专管屠宰牲口的头领。原著来源见第71回。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081 操刀鬼·曹正，明确38岁成年女性。方圆脸，单眼皮，厚实前臂，丰健腰胯，老练干脆；粗辫盘髻，白布额带。麻白、栗红、黑褐配色；麻白短衫露肩，完整栗红内护，黑褐皮围裙。道具：剔骨刀、磨刀石。动作：坐在木墩上向前俯身，以磨石顺刀刃缓慢推过，抬眼审视锋口，不呈现血腥。背景仅木案和一小片清水反光。</w:t>
      </w:r>
    </w:p>
    <w:p>
      <w:pPr>
        <w:pStyle w:val="Heading2"/>
        <w:snapToGrid w:val="0"/>
      </w:pPr>
      <w:r>
        <w:t>082  宋万  云里金刚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梁山步军将校，云里金刚的体量意象。原著来源见第71回。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082 云里金刚·宋万，明确41岁成年女性。阔额宽颌，深目，高大壮硕丰厚，朴实威严；蓬松黑发夹银丝，高束髻。石灰、暗蓝、铜配色；石灰色宽领短袍，完整暗蓝胸甲，沉重铜护腕。道具：朴刀。动作：坐在巨石边用一只手把沉重寨门门闩抬起，另一手持刀搁在肩上，神态毫不费力。背景仅寨门的一根横木。</w:t>
      </w:r>
    </w:p>
    <w:p>
      <w:pPr>
        <w:pStyle w:val="Heading2"/>
        <w:snapToGrid w:val="0"/>
      </w:pPr>
      <w:r>
        <w:t>083  杜迁  摸着天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梁山步军将校，摸着天的身高意象。原著来源见第71回。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083 摸着天·杜迁，明确35岁成年女性。狭长脸，高颧长鼻，极高细长骨架，沉稳质朴；高髻，长发整齐垂背。灰蓝、土黄、黑配色；灰蓝贴腰长衣，土黄斜肩甲，完整包覆胸口。道具：朴刀、长竹竿。动作：侧身伸臂把寨旗挂上高钩，脚尖踩在一级石阶，长刀稳系腰间，头仰而脸可见。背景仅高处旗角与木钩。</w:t>
      </w:r>
    </w:p>
    <w:p>
      <w:pPr>
        <w:pStyle w:val="Heading2"/>
        <w:snapToGrid w:val="0"/>
      </w:pPr>
      <w:r>
        <w:t>084  薛永  病大虫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梁山步军将校，武艺与药囊意象。原著来源见第71回。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084 病大虫·薛永，明确39岁成年女性。清瘦方脸，长眉，苍麦肤色，筋骨分明，内敛倔强；散发低束，小辫垂肩。旧白、棕褐、暗朱配色；旧白练功短衫，完整暗朱胸衣，缠腕和宽裤。道具：长枪、卖艺药囊。动作：半跪在铺开的布上，把药囊重新系好，枪杆横支肩背，转头看向围观者。背景仅地上一枚铜钱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第8组  座次085至090</w:t>
      </w:r>
    </w:p>
    <w:p>
      <w:pPr>
        <w:pStyle w:val="Heading2"/>
        <w:snapToGrid w:val="0"/>
      </w:pPr>
      <w:r>
        <w:t>085  施恩  金眼彪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梁山步军将校，金眼彪意象。原著来源见第71回。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085 金眼彪·施恩，明确29岁成年女性。俊秀鹅蛋脸，金棕眼眸，紧实长腿，谨慎客气；黑发半束，额边碎发。金棕、青黑、米白配色；金棕低方领短袍，青黑完整内护，细皮腰带。道具：朴刀、酒壶。动作：靠着酒柜一脚踏低凳，手掌按住酒壶给客人留酒，另一手系刀穗，抬眼试探微笑。背景仅柜台与一枚酒签。</w:t>
      </w:r>
    </w:p>
    <w:p>
      <w:pPr>
        <w:pStyle w:val="Heading2"/>
        <w:snapToGrid w:val="0"/>
      </w:pPr>
      <w:r>
        <w:t>086  李忠  打虎将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梁山步军将校，卖艺行当意象。原著来源见第71回。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086 打虎将·李忠，明确40岁成年女性。方脸窄眼，风霜面纹，矮壮丰厚，务实谨慎；短发束髻，暗红头巾。赭石、灰青、深红配色；赭石短衣，完整灰青胸衣，红腰绳。道具：长枪、膏药箱。动作：盘腿坐在药箱上，将长枪平衡在掌心示范，另一手把膏药盒递向画外。背景仅药箱木盖。</w:t>
      </w:r>
    </w:p>
    <w:p>
      <w:pPr>
        <w:pStyle w:val="Heading2"/>
        <w:snapToGrid w:val="0"/>
      </w:pPr>
      <w:r>
        <w:t>087  周通  小霸王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马军小彪将兼远探出哨，小霸王意象。原著来源见第71回。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087 小霸王·周通，明确30岁成年女性。圆方脸，眉梢上挑，丰满匀称，神情浮夸张扬；高束卷尾马尾，红簪。大红、黑、暗金配色；大红锦短袍，黑色稳固内甲，金色宽腰带。道具：长枪、酒盏。动作：斜跨坐在高背椅上，手指拎着酒盏，长枪搭在椅背，仰头自得大笑。背景仅椅背与红绸一角。</w:t>
      </w:r>
    </w:p>
    <w:p>
      <w:pPr>
        <w:pStyle w:val="Heading2"/>
        <w:snapToGrid w:val="0"/>
      </w:pPr>
      <w:r>
        <w:t>088  汤隆  金钱豹子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监督打造军器铁甲。原著来源见第71回。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088 金钱豹子·汤隆，明确35岁成年女性。宽圆脸，鼻颊雀斑，深麦肤，粗壮前臂与丰满胸腰，爽朗专注；高盘粗辫，铜钱状发扣。铜棕、炭灰、火橙配色；炭灰皮围裙罩完整铜棕内衫，肩臂裸露，厚护腕。道具：铁锤、钳子、砧台。动作：两膝分开的低坐锻打姿势，一手钳住小甲片、一手举锤将落，头偏开零星火星。背景仅砧台上沿与三点火星。</w:t>
      </w:r>
    </w:p>
    <w:p>
      <w:pPr>
        <w:pStyle w:val="Heading2"/>
        <w:snapToGrid w:val="0"/>
      </w:pPr>
      <w:r>
        <w:t>089  杜兴  鬼脸儿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南山酒店打听声息、邀接来宾。原著来源见第71回。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089 鬼脸儿·杜兴，明确44岁成年女性。宽颧突额，鼻梁不对称，旧疤，长身粗骨架，机警温和；低髻，鬓角灰白。土灰、墨绿、暗铜配色；土灰掌柜长袍露单侧肩线，完整墨绿内衫，铜扣腰带。道具：账簿、钥匙束、朴刀。动作：倚在半开的店门后，一手拨动钥匙，另一手把账簿藏入袖内，侧脸听门外脚步。背景仅门缝与店灯微光。</w:t>
      </w:r>
    </w:p>
    <w:p>
      <w:pPr>
        <w:pStyle w:val="Heading2"/>
        <w:snapToGrid w:val="0"/>
      </w:pPr>
      <w:r>
        <w:t>090  邹渊  出林龙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梁山步军将校，出林龙意象。原著来源见第71回。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090 出林龙·邹渊，明确43岁成年女性。方颌宽鼻，微黑肤，成熟厚壮，豪迈护短；粗黑长发夹银，高束。林绿、褐红、古铜配色；林绿短披，完整褐红胸甲，厚腰带。道具：长枪、朴刀。动作：蹲在斜树干上，一手扶住树枝，长枪从肩后探出，目光扫过下方道路。背景仅两根枝条与稀薄林雾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第8组  座次091至096</w:t>
      </w:r>
    </w:p>
    <w:p>
      <w:pPr>
        <w:pStyle w:val="Heading2"/>
        <w:snapToGrid w:val="0"/>
      </w:pPr>
      <w:r>
        <w:t>091  邹润  独角龙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梁山步军将校，独角龙意象。原著来源见第71回。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091 独角龙·邹润，明确28岁成年女性。长脸宽额，后脑突骨以发髻轮廓暗示，修长结实，倔强专注；后脑高耸单髻，额前短发。苍绿、铁灰、赭黄配色；苍绿合体短衣，单肩铁灰护甲，完整胸护。道具：朴刀、短枪。动作：肩背抵住一根倾斜木梁，屈膝发力将它顶开，手肘护住脸，视线向上。背景仅倾倒木梁局部。</w:t>
      </w:r>
    </w:p>
    <w:p>
      <w:pPr>
        <w:pStyle w:val="Heading2"/>
        <w:snapToGrid w:val="0"/>
      </w:pPr>
      <w:r>
        <w:t>092  朱贵  旱地忽律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南山酒店打听声息、邀接来宾。原著来源见第71回。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092 旱地忽律·朱贵，明确39岁成年女性。狭长脸，薄唇细眼，高瘦而肩背结实，沉着隐秘；发髻藏在旧布巾下。棕黑、芦苇黄、暗青配色；棕黑掌柜短袍，完整暗青胸衣，黄布束腰。道具：信号弓箭、酒瓢。动作：侧身倚窗，把小弓低低搭在窗沿，一手捏着响箭观察水面，动作隐蔽。背景仅一线芦苇与窗格。</w:t>
      </w:r>
    </w:p>
    <w:p>
      <w:pPr>
        <w:pStyle w:val="Heading2"/>
        <w:snapToGrid w:val="0"/>
      </w:pPr>
      <w:r>
        <w:t>093  朱富  笑面虎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监造供应酒醋。原著来源见第71回。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093 笑面虎·朱富，明确37岁成年女性。圆脸弯眼，脸颊酒窝，丰满厚实，笑意亲热但目光精细；低盘圆髻。暖黄、栗红、黑配色；暖黄贴腰掌柜衣，栗红完整内衫，短围腰。道具：酒勺、酒坛封泥。动作：半坐酒坛旁，一手揭起坛盖闻香，另一手把酒勺朝画外伸去，眼角含笑。背景仅坛口与一片封纸。</w:t>
      </w:r>
    </w:p>
    <w:p>
      <w:pPr>
        <w:pStyle w:val="Heading2"/>
        <w:snapToGrid w:val="0"/>
      </w:pPr>
      <w:r>
        <w:t>094  蔡福  铁臂膊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专管行刑的头领之一。原著来源见第71回。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094 铁臂膊·蔡福，明确42岁成年女性。宽方脸，眉眼沉实，粗壮双臂、厚实腰身，冷静刚毅；黑发短髻，鬓边银丝。铁灰、深蓝、暗红配色；铁灰无袖外衣，完整深蓝胸护，红色绑臂。道具：行刑刀、旧布。动作：坐在石台边，双肘抵膝，布擦过已入鞘的宽刀，垂眼沉思，不画刑场或受害者。背景仅石台与合拢刀鞘。</w:t>
      </w:r>
    </w:p>
    <w:p>
      <w:pPr>
        <w:pStyle w:val="Heading2"/>
        <w:snapToGrid w:val="0"/>
      </w:pPr>
      <w:r>
        <w:t>095  蔡庆  一枝花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专管行刑的头领之一。原著来源见第71回。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095 一枝花·蔡庆，明确31岁成年女性。圆润菱形脸，长睫锐眼，匀称丰满，冷艳中带玩味；乌发高髻插一枝红花。胭脂红、乌黑、浅金配色；乌黑低方领短袍，完整胭脂内衣，浅金细腰带。道具：行刑刀、红花。动作：斜坐台沿，一手扶头簪把红花插牢，一手压住身侧刀鞘，眼神凌厉而嘴角浅笑。背景仅一片落下的花瓣。</w:t>
      </w:r>
    </w:p>
    <w:p>
      <w:pPr>
        <w:pStyle w:val="Heading2"/>
        <w:snapToGrid w:val="0"/>
      </w:pPr>
      <w:r>
        <w:t>096  李立  催命判官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北山酒店打听声息、邀接来宾。原著来源见第71回。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096 催命判官·李立，明确41岁成年女性。长瘦脸，细眼微笑，丰健长身，神秘冷峻；披肩直发，窄巾束额。灰褐、暗红、墨黑配色；灰褐开襟店衣，暗红完整胸衣，窄腰黑带。道具：酒壶、小账簿、短刀。动作：靠柜台俯身倾一盏酒，一只手罩住灯光，半张脸亮起，眼睛观察画外来客。背景仅一盏小油灯与酒碗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第9组  座次097至102</w:t>
      </w:r>
    </w:p>
    <w:p>
      <w:pPr>
        <w:pStyle w:val="Heading2"/>
        <w:snapToGrid w:val="0"/>
      </w:pPr>
      <w:r>
        <w:t>097  李云  青眼虎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起造修缉梁山房舍。原著来源见第71回。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097 青眼虎·李云，明确36岁成年女性。宽额方颊，清冷青灰眼，结实宽肩，可靠谨慎；黑发紧髻，木钉发簪。青灰、木褐、米白配色；木褐无袖匠衣，完整米白内护，青灰腰带。道具：木锤、墨斗、朴刀。动作：单膝跪在门框旁，左手拉直墨斗线，右手把木锤抵在腰侧，眯一眼校正垂直。背景仅半片门框和墨线。</w:t>
      </w:r>
    </w:p>
    <w:p>
      <w:pPr>
        <w:pStyle w:val="Heading2"/>
        <w:snapToGrid w:val="0"/>
      </w:pPr>
      <w:r>
        <w:t>098  焦挺  没面目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梁山步军将校，摔跤体能意象。原著来源见第71回。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098 没面目·焦挺，明确34岁成年女性。平宽脸，短鼻小眼，低矮壮硕、厚实腰胯，沉默坚韧；极短发，侧鬓清爽。浅褐、炭黑、灰白配色；浅褐摔跤短衣配稳固黑胸护，宽布腰带与腕带。道具：摔跤腰带、护腕。动作：低重心半蹲，一手伸前试探抓握，另一手在腰前护守，脚掌牢牢抓地，肩背成弧。背景仅地面一圈摔跤沙痕。</w:t>
      </w:r>
    </w:p>
    <w:p>
      <w:pPr>
        <w:pStyle w:val="Heading2"/>
        <w:snapToGrid w:val="0"/>
      </w:pPr>
      <w:r>
        <w:t>099  石勇  石将军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梁山步军将校，石将军意象。原著来源见第71回。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099 石将军·石勇，明确38岁成年女性。大方脸，宽鼻直眉，粗大骨架，丰健高壮，果断豪直；乱短发，灰绳束额。石灰、赭红、黑配色；石灰硬布短袍，赭红完整内衣，厚黑腰带。道具：朴刀、骨牌。动作：坐在石墩上把一枚骨牌拍在桌沿，另一手握刀柄不动，身体前倾怒目问话。背景仅一枚骨牌与桌角。</w:t>
      </w:r>
    </w:p>
    <w:p>
      <w:pPr>
        <w:pStyle w:val="Heading2"/>
        <w:snapToGrid w:val="0"/>
      </w:pPr>
      <w:r>
        <w:t>100  孙新  小尉迟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东山酒店打听声息、邀接来宾。原著来源见第71回。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100 小尉迟·孙新，明确32岁成年女性。小方脸，深肤，俊眼长眉，精壮匀称，利落热心；低长辫，额带紧束。黑褐、栗红、银配色；栗红掌柜短衣配完整黑胸护，短皮围腰。道具：钢鞭、酒盘。动作：一腿跨过长凳，身体拧向门口，将酒盘托高避让，另一手下垂握住钢鞭。背景仅长凳与门帘一角。</w:t>
      </w:r>
    </w:p>
    <w:p>
      <w:pPr>
        <w:pStyle w:val="Heading2"/>
        <w:snapToGrid w:val="0"/>
      </w:pPr>
      <w:r>
        <w:t>101  顾大嫂  母大虫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原著女性，东山酒店打听声息、邀接来宾。原著来源见第71回。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101 母大虫·顾大嫂，明确45岁成年女性。宽圆脸，浓眉大眼，丰厚强健，成熟泼辣而坦荡；粗黑发高髻，两支铜簪。石榴红、土黄、黑配色；石榴红合体掌柜衣，土黄完整内衫，袖口高卷，紧束腰封。道具：双刀、钥匙串。动作：叉腰坐在柜台高凳，一脚踩横档，另一手将钥匙重重搁下，扬眉斜笑仿佛作出救援决定。背景仅一截柜台和酒旗。</w:t>
      </w:r>
    </w:p>
    <w:p>
      <w:pPr>
        <w:pStyle w:val="Heading2"/>
        <w:snapToGrid w:val="0"/>
      </w:pPr>
      <w:r>
        <w:t>102  张青  菜园子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西山酒店打听声息、邀接来宾，菜园子绰号意象。原著来源见第71回。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102 菜园子·张青，明确40岁成年女性。长圆脸，鼻梁粗直，深麦肤，肩背厚实，务实警觉；盘髻配青布巾。菜绿、麻白、棕配色；麻白劳动短衣，菜绿完整胸衣，棕围裙，卷袖露臂。道具：菜刀、扁担、菜篮。动作：半蹲把一篮青菜提过门槛，菜刀稳收于腰侧，忽然回头查看路口。背景仅菜叶与门槛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第9组  座次103至108</w:t>
      </w:r>
    </w:p>
    <w:p>
      <w:pPr>
        <w:pStyle w:val="Heading2"/>
        <w:snapToGrid w:val="0"/>
      </w:pPr>
      <w:r>
        <w:t>103  孙二娘  母夜叉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原著女性，西山酒店打听声息、邀接来宾。原著来源见第71回。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103 母夜叉·孙二娘，明确33岁成年女性。丰艳鹅蛋脸，锐利上挑眼，结实而丰满，豪放危险；蓬松高髻，红布与小银饰。朱红、炭黑、旧白配色；朱红低方领完整胸衣，旧白外衣落至单肩，黑色贴腰围裙。道具：双刀、酒坛。动作：侧坐柜台，一条腿踩住凳面，一手扛刀于肩背，一手提酒坛向画外示意，笑意大胆。背景仅柜台边缘和一角旧店幌。</w:t>
      </w:r>
    </w:p>
    <w:p>
      <w:pPr>
        <w:pStyle w:val="Heading2"/>
        <w:snapToGrid w:val="0"/>
      </w:pPr>
      <w:r>
        <w:t>104  王定六  活闪婆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北山酒店打听声息、邀接来宾。原著来源见第71回。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104 活闪婆·王定六，明确27岁成年女性。尖长脸，大眼细眉，极瘦长腿而成年骨相明显，机灵急敏；短乱发，后束细辫。苇黄、青灰、土黑配色；苇黄短衫，青灰完整贴身内衣，紧腰绑腿。道具：短刀、酒葫芦、路引。动作：弯腰从低门帘下一闪而出，手里护着路引，另一手压住腰葫芦，脚步轻快。背景仅掀起的门帘。</w:t>
      </w:r>
    </w:p>
    <w:p>
      <w:pPr>
        <w:pStyle w:val="Heading2"/>
        <w:snapToGrid w:val="0"/>
      </w:pPr>
      <w:r>
        <w:t>105  郁保四  险道神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专一把捧帅字旗。原著来源见第71回。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105 险道神·郁保四，明确37岁成年女性。长方脸，宽眉深目，异常高大壮硕，厚肩丰健，忠勇稳重；厚发高髻，长带垂肩。暗黄、黑青、古铜配色；黑青宽胸战甲，完整暗黄内衣，肩甲与粗腰带。道具：帅字大旗、朴刀。动作：单膝压在高石上，双手抱住沉重旗杆抵抗强风，身体向前倾，脸上坚毅。背景仅帅字旗只露一角，旗布不得遮脸。</w:t>
      </w:r>
    </w:p>
    <w:p>
      <w:pPr>
        <w:pStyle w:val="Heading2"/>
        <w:snapToGrid w:val="0"/>
      </w:pPr>
      <w:r>
        <w:t>106  白胜  白日鼠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生辰纲计谋中的卖酒人，后任走报机密头领。原著来源见第16回。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106 白日鼠·白胜，明确35岁成年女性。窄脸尖颌，白净肤色，小个子灵活成熟，笑容装作憨厚；稀松短发束髻，旧草帽挂背。麻白、土褐、淡黄配色；麻白挑夫短衣，土褐完整内衣，汗巾与腰绳。道具：酒桶、扁担、酒瓢。动作：蹲在两只酒桶间，用瓢舀起一勺酒向画外兜售，眼睛悄悄向侧方瞟。背景仅两段桶沿与扁担。</w:t>
      </w:r>
    </w:p>
    <w:p>
      <w:pPr>
        <w:pStyle w:val="Heading2"/>
        <w:snapToGrid w:val="0"/>
      </w:pPr>
      <w:r>
        <w:t>107  时迁  鼓上蚤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军中走报机密的头领，盗取雁翎甲的轻身意象。原著来源见第56回。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107 鼓上蚤·时迁，明确25岁成年女性。尖脸灵目，薄肩细腰，成人骨相精巧，轻盈狡黠；短碎发扎小辫。夜蓝、灰白、暗紫配色；夜蓝贴身夜行衣，肩线小开口，胸腰完整遮盖，软靴。道具：小钩索、布包。动作：蹲伏屋脊，一手轻提包好的甲衣，一手在唇边示意安静，膝与肘收紧保持平衡。背景仅两片屋瓦与细月。</w:t>
      </w:r>
    </w:p>
    <w:p>
      <w:pPr>
        <w:pStyle w:val="Heading2"/>
        <w:snapToGrid w:val="0"/>
      </w:pPr>
      <w:r>
        <w:t>108  段景住  金毛犬</w:t>
      </w:r>
    </w:p>
    <w:p>
      <w:pPr>
        <w:spacing w:after="60"/>
        <w:keepNext/>
        <w:snapToGrid w:val="0"/>
      </w:pPr>
      <w:r>
        <w:rPr>
          <w:b/>
          <w:sz w:val="18"/>
        </w:rPr>
        <w:t xml:space="preserve">原著线索  </w:t>
      </w:r>
      <w:r>
        <w:rPr>
          <w:sz w:val="18"/>
        </w:rPr>
        <w:t>军中走报机密的头领，金毛犬与识马意象。原著来源见第71回。</w:t>
      </w:r>
    </w:p>
    <w:p>
      <w:pPr>
        <w:keepLines/>
        <w:spacing w:after="80"/>
        <w:snapToGrid w:val="0"/>
      </w:pPr>
      <w:r>
        <w:rPr>
          <w:b/>
        </w:rPr>
        <w:t xml:space="preserve">绘图提示词  </w:t>
      </w:r>
      <w:r>
        <w:t>108 金毛犬·段景住，明确34岁成年女性。高颧长鼻，淡褐肤，瘦高长腿，风尘而警觉；金棕乱发绑低马尾。沙金、栗褐、灰青配色；沙金窄袖短袍，灰青完整胸衣，栗褐马具腰带。道具：马缰、鞍袋、短刀。动作：半蹲在马头旁，一手握住缰绳，一手抚平受惊马的鬃毛，回头查看追兵方向。背景仅一小片马颈与扬尘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原著来源与异文说明</w:t>
      </w:r>
    </w:p>
    <w:p>
      <w:pPr>
        <w:snapToGrid w:val="0"/>
      </w:pPr>
      <w:r>
        <w:t>座次、姓名、绰号和梁山职掌以《水浒传》一百二十回本第七十一回为底本。所列在线页面是公版小说正文，采用维基文库简体显示。以下章节用于核对经典故事线索，其余分镜是围绕人物职掌与绰号进行的原创场面设计。</w:t>
      </w:r>
    </w:p>
    <w:p>
      <w:pPr>
        <w:snapToGrid w:val="0"/>
      </w:pPr>
      <w:r>
        <w:rPr>
          <w:b/>
        </w:rPr>
        <w:t>第7回  花和尚倒拔垂杨柳  豹子头误入白虎堂</w:t>
      </w:r>
    </w:p>
    <w:p>
      <w:pPr>
        <w:snapToGrid w:val="0"/>
      </w:pPr>
      <w:r>
        <w:rPr>
          <w:sz w:val="18"/>
        </w:rPr>
        <w:t>https://zh.wikisource.org/zh-hans/水滸傳_(120回本)/第007回</w:t>
      </w:r>
    </w:p>
    <w:p>
      <w:pPr>
        <w:snapToGrid w:val="0"/>
      </w:pPr>
      <w:r>
        <w:rPr>
          <w:b/>
        </w:rPr>
        <w:t>第10回  林教头风雪山神庙  陆虞候火烧草料场</w:t>
      </w:r>
    </w:p>
    <w:p>
      <w:pPr>
        <w:snapToGrid w:val="0"/>
      </w:pPr>
      <w:r>
        <w:rPr>
          <w:sz w:val="18"/>
        </w:rPr>
        <w:t>https://zh.wikisource.org/zh-hans/水滸傳_(120回本)/第010回</w:t>
      </w:r>
    </w:p>
    <w:p>
      <w:pPr>
        <w:snapToGrid w:val="0"/>
      </w:pPr>
      <w:r>
        <w:rPr>
          <w:b/>
        </w:rPr>
        <w:t>第13回  急先锋东郭争功  青面兽北京斗武</w:t>
      </w:r>
    </w:p>
    <w:p>
      <w:pPr>
        <w:snapToGrid w:val="0"/>
      </w:pPr>
      <w:r>
        <w:rPr>
          <w:sz w:val="18"/>
        </w:rPr>
        <w:t>https://zh.wikisource.org/zh-hans/水滸傳_(120回本)/第013回</w:t>
      </w:r>
    </w:p>
    <w:p>
      <w:pPr>
        <w:snapToGrid w:val="0"/>
      </w:pPr>
      <w:r>
        <w:rPr>
          <w:b/>
        </w:rPr>
        <w:t>第16回  杨志押送金银担  吴用智取生辰纲</w:t>
      </w:r>
    </w:p>
    <w:p>
      <w:pPr>
        <w:snapToGrid w:val="0"/>
      </w:pPr>
      <w:r>
        <w:rPr>
          <w:sz w:val="18"/>
        </w:rPr>
        <w:t>https://zh.wikisource.org/zh-hans/水滸傳_(120回本)/第016回</w:t>
      </w:r>
    </w:p>
    <w:p>
      <w:pPr>
        <w:snapToGrid w:val="0"/>
      </w:pPr>
      <w:r>
        <w:rPr>
          <w:b/>
        </w:rPr>
        <w:t>第23回  横海郡柴进留宾  景阳冈武松打虎</w:t>
      </w:r>
    </w:p>
    <w:p>
      <w:pPr>
        <w:snapToGrid w:val="0"/>
      </w:pPr>
      <w:r>
        <w:rPr>
          <w:sz w:val="18"/>
        </w:rPr>
        <w:t>https://zh.wikisource.org/zh-hans/水滸傳_(120回本)/第023回</w:t>
      </w:r>
    </w:p>
    <w:p>
      <w:pPr>
        <w:snapToGrid w:val="0"/>
      </w:pPr>
      <w:r>
        <w:rPr>
          <w:b/>
        </w:rPr>
        <w:t>第56回  吴用使时迁盗甲  汤隆赚徐宁上山</w:t>
      </w:r>
    </w:p>
    <w:p>
      <w:pPr>
        <w:snapToGrid w:val="0"/>
      </w:pPr>
      <w:r>
        <w:rPr>
          <w:sz w:val="18"/>
        </w:rPr>
        <w:t>https://zh.wikisource.org/zh-hans/水滸傳_(120回本)/第056回</w:t>
      </w:r>
    </w:p>
    <w:p>
      <w:pPr>
        <w:snapToGrid w:val="0"/>
      </w:pPr>
      <w:r>
        <w:rPr>
          <w:b/>
        </w:rPr>
        <w:t>第70回  没羽箭飞石打英雄  宋公明弃粮擒壮士</w:t>
      </w:r>
    </w:p>
    <w:p>
      <w:pPr>
        <w:snapToGrid w:val="0"/>
      </w:pPr>
      <w:r>
        <w:rPr>
          <w:sz w:val="18"/>
        </w:rPr>
        <w:t>https://zh.wikisource.org/zh-hans/水滸傳_(120回本)/第070回</w:t>
      </w:r>
    </w:p>
    <w:p>
      <w:pPr>
        <w:snapToGrid w:val="0"/>
      </w:pPr>
      <w:r>
        <w:rPr>
          <w:b/>
        </w:rPr>
        <w:t>第71回  忠义堂石碣受天文  梁山泊英雄排座次</w:t>
      </w:r>
    </w:p>
    <w:p>
      <w:pPr>
        <w:snapToGrid w:val="0"/>
      </w:pPr>
      <w:r>
        <w:rPr>
          <w:sz w:val="18"/>
        </w:rPr>
        <w:t>https://zh.wikisource.org/zh-hans/水滸傳_(120回本)/第071回</w:t>
      </w:r>
    </w:p>
    <w:p>
      <w:pPr>
        <w:snapToGrid w:val="0"/>
      </w:pPr>
      <w:r>
        <w:t>张顺采用通行绰号“浪里白条”，所据第七十一回星表写“浪里白跳”，同回水军职掌又写“浪里白条”。</w:t>
      </w:r>
    </w:p>
    <w:p>
      <w:pPr>
        <w:snapToGrid w:val="0"/>
      </w:pPr>
      <w:r>
        <w:t>孟康采用通行简体“玉幡竿”，原页面作“玉旛竿”。</w:t>
      </w:r>
    </w:p>
    <w:p>
      <w:pPr>
        <w:snapToGrid w:val="0"/>
      </w:pPr>
      <w:r>
        <w:t>原著三位女性扈三娘、顾大嫂、孙二娘保持成年女性身份。</w:t>
      </w:r>
    </w:p>
    <w:p>
      <w:pPr>
        <w:snapToGrid w:val="0"/>
      </w:pPr>
      <w:r>
        <w:t>校核结果：108个连续座次，108个唯一姓名，9组各12位，未出现重名替换、漏项或额外人物。每组自左向右、自上而下读取。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梁山一百零八巾帼角色提示词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70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